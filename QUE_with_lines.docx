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1B55C2" w14:textId="77777777" w:rsidR="00384921" w:rsidRPr="000B0CEC" w:rsidRDefault="00000000" w:rsidP="000B0CEC">
      <w:pPr>
        <w:jc w:val="center"/>
        <w:rPr>
          <w:b/>
          <w:bCs/>
          <w:sz w:val="40"/>
          <w:szCs w:val="40"/>
          <w:u w:val="single"/>
        </w:rPr>
      </w:pPr>
      <w:r w:rsidRPr="000B0CEC">
        <w:rPr>
          <w:b/>
          <w:bCs/>
          <w:sz w:val="40"/>
          <w:szCs w:val="40"/>
          <w:u w:val="single"/>
        </w:rPr>
        <w:t>Part 1: Basic Queries (5 Questions)</w:t>
      </w:r>
    </w:p>
    <w:p w14:paraId="07A01EEB" w14:textId="06A2A2A6" w:rsidR="00EA0277" w:rsidRDefault="00000000" w:rsidP="00EA0277">
      <w:pPr>
        <w:pStyle w:val="ListParagraph"/>
        <w:numPr>
          <w:ilvl w:val="0"/>
          <w:numId w:val="10"/>
        </w:numPr>
      </w:pPr>
      <w:r>
        <w:t>Retrieve the title and price of all courses in the 'Data Science' category that cost less than 2000. Order the results from the cheapest to the most expensive.</w:t>
      </w:r>
    </w:p>
    <w:p w14:paraId="6B58C52C" w14:textId="77777777" w:rsidR="00384921" w:rsidRDefault="00384921">
      <w:pPr>
        <w:pBdr>
          <w:bottom w:val="single" w:sz="4" w:space="1" w:color="000000"/>
        </w:pBdr>
      </w:pPr>
    </w:p>
    <w:p w14:paraId="479118ED" w14:textId="77777777" w:rsidR="00384921" w:rsidRDefault="00000000">
      <w:r>
        <w:t>2. Determine the number of courses offered in each distinct category.</w:t>
      </w:r>
    </w:p>
    <w:p w14:paraId="24762453" w14:textId="77777777" w:rsidR="00384921" w:rsidRDefault="00384921">
      <w:pPr>
        <w:pBdr>
          <w:bottom w:val="single" w:sz="4" w:space="1" w:color="000000"/>
        </w:pBdr>
      </w:pPr>
    </w:p>
    <w:p w14:paraId="635C5107" w14:textId="77777777" w:rsidR="00384921" w:rsidRDefault="00000000">
      <w:r>
        <w:t>3. Identify the categories where the total number of enrollments is greater than 150. Display the category name and the total enrollment count.</w:t>
      </w:r>
    </w:p>
    <w:p w14:paraId="679D6151" w14:textId="77777777" w:rsidR="00384921" w:rsidRDefault="00384921">
      <w:pPr>
        <w:pBdr>
          <w:bottom w:val="single" w:sz="4" w:space="1" w:color="000000"/>
        </w:pBdr>
      </w:pPr>
    </w:p>
    <w:p w14:paraId="1BAB5039" w14:textId="77777777" w:rsidR="00384921" w:rsidRDefault="00000000">
      <w:r>
        <w:t>4. Find the top 5 most expensive courses. Display the course title and its price.</w:t>
      </w:r>
    </w:p>
    <w:p w14:paraId="16314E7C" w14:textId="77777777" w:rsidR="00384921" w:rsidRDefault="00384921">
      <w:pPr>
        <w:pBdr>
          <w:bottom w:val="single" w:sz="4" w:space="1" w:color="000000"/>
        </w:pBdr>
      </w:pPr>
    </w:p>
    <w:p w14:paraId="7C9CB23A" w14:textId="77777777" w:rsidR="00384921" w:rsidRDefault="00000000">
      <w:r>
        <w:t>5. List the 6th through 10th students (by ascending student_id) who live in 'London'.</w:t>
      </w:r>
    </w:p>
    <w:p w14:paraId="226E4A57" w14:textId="77777777" w:rsidR="00384921" w:rsidRDefault="00384921">
      <w:pPr>
        <w:pBdr>
          <w:bottom w:val="single" w:sz="4" w:space="1" w:color="000000"/>
        </w:pBdr>
      </w:pPr>
    </w:p>
    <w:p w14:paraId="7C26BB67" w14:textId="77777777" w:rsidR="00384921" w:rsidRPr="000B0CEC" w:rsidRDefault="00000000" w:rsidP="000B0CEC">
      <w:pPr>
        <w:jc w:val="center"/>
        <w:rPr>
          <w:b/>
          <w:bCs/>
          <w:sz w:val="40"/>
          <w:szCs w:val="40"/>
          <w:u w:val="single"/>
        </w:rPr>
      </w:pPr>
      <w:r w:rsidRPr="000B0CEC">
        <w:rPr>
          <w:b/>
          <w:bCs/>
          <w:sz w:val="40"/>
          <w:szCs w:val="40"/>
          <w:u w:val="single"/>
        </w:rPr>
        <w:t>Part 2: Advanced Queries (11 Questions)</w:t>
      </w:r>
    </w:p>
    <w:p w14:paraId="74F0496A" w14:textId="77777777" w:rsidR="00384921" w:rsidRDefault="00000000">
      <w:r>
        <w:t>6. List the title of every course along with the name of the instructor who teaches it.</w:t>
      </w:r>
    </w:p>
    <w:p w14:paraId="413D5008" w14:textId="77777777" w:rsidR="00384921" w:rsidRDefault="00384921">
      <w:pPr>
        <w:pBdr>
          <w:bottom w:val="single" w:sz="4" w:space="1" w:color="000000"/>
        </w:pBdr>
      </w:pPr>
    </w:p>
    <w:p w14:paraId="68342BBB" w14:textId="77777777" w:rsidR="00384921" w:rsidRDefault="00000000">
      <w:r>
        <w:t>7. Display the name of every instructor. If an instructor is teaching any courses, also list the title of their courses. If an instructor is not teaching any courses, their name should still appear with a blank or NULL course title.</w:t>
      </w:r>
    </w:p>
    <w:p w14:paraId="347E8332" w14:textId="77777777" w:rsidR="00384921" w:rsidRDefault="00384921">
      <w:pPr>
        <w:pBdr>
          <w:bottom w:val="single" w:sz="4" w:space="1" w:color="000000"/>
        </w:pBdr>
      </w:pPr>
    </w:p>
    <w:p w14:paraId="747BDBF8" w14:textId="77777777" w:rsidR="00384921" w:rsidRDefault="00000000">
      <w:r>
        <w:t>8. Find the student name, course title, and the instructor name for all enrollments made by students living in the city 'New York'.</w:t>
      </w:r>
    </w:p>
    <w:p w14:paraId="4EB2ABE2" w14:textId="77777777" w:rsidR="00384921" w:rsidRDefault="00384921">
      <w:pPr>
        <w:pBdr>
          <w:bottom w:val="single" w:sz="4" w:space="1" w:color="000000"/>
        </w:pBdr>
      </w:pPr>
    </w:p>
    <w:p w14:paraId="3778E16E" w14:textId="77777777" w:rsidR="00384921" w:rsidRDefault="00000000">
      <w:r>
        <w:t>9. Find the name and city of all students who are enrolled in any course with the category of 'Cloud'.</w:t>
      </w:r>
    </w:p>
    <w:p w14:paraId="336D1B1E" w14:textId="77777777" w:rsidR="00384921" w:rsidRDefault="00384921">
      <w:pPr>
        <w:pBdr>
          <w:bottom w:val="single" w:sz="4" w:space="1" w:color="000000"/>
        </w:pBdr>
      </w:pPr>
    </w:p>
    <w:p w14:paraId="7BB625C9" w14:textId="77777777" w:rsidR="00384921" w:rsidRDefault="00000000">
      <w:r>
        <w:lastRenderedPageBreak/>
        <w:t>10. Retrieve the title and price of all courses that are more expensive than the average price of all courses in the entire catalog.</w:t>
      </w:r>
    </w:p>
    <w:p w14:paraId="15D492B3" w14:textId="77777777" w:rsidR="00384921" w:rsidRDefault="00384921">
      <w:pPr>
        <w:pBdr>
          <w:bottom w:val="single" w:sz="4" w:space="1" w:color="000000"/>
        </w:pBdr>
      </w:pPr>
    </w:p>
    <w:p w14:paraId="170C881D" w14:textId="77777777" w:rsidR="00384921" w:rsidRDefault="00000000">
      <w:r>
        <w:t>11. Identify the name and expertise of the instructor who teaches the highest number of courses.</w:t>
      </w:r>
    </w:p>
    <w:p w14:paraId="56CE8505" w14:textId="77777777" w:rsidR="00384921" w:rsidRDefault="00384921">
      <w:pPr>
        <w:pBdr>
          <w:bottom w:val="single" w:sz="4" w:space="1" w:color="000000"/>
        </w:pBdr>
      </w:pPr>
    </w:p>
    <w:p w14:paraId="4BD1EB68" w14:textId="77777777" w:rsidR="00384921" w:rsidRDefault="00000000">
      <w:r>
        <w:t>12. Find all unique names that appear in either the students table or the instructors table.</w:t>
      </w:r>
    </w:p>
    <w:p w14:paraId="4F40BF69" w14:textId="77777777" w:rsidR="00384921" w:rsidRDefault="00384921">
      <w:pPr>
        <w:pBdr>
          <w:bottom w:val="single" w:sz="4" w:space="1" w:color="000000"/>
        </w:pBdr>
      </w:pPr>
    </w:p>
    <w:p w14:paraId="01FBF5B1" w14:textId="77777777" w:rsidR="00384921" w:rsidRDefault="00000000">
      <w:r>
        <w:t>13. Find the course_id values that have at least one enrollment recorded in both the year 2024 and the year 2025.</w:t>
      </w:r>
    </w:p>
    <w:p w14:paraId="3A0D32E9" w14:textId="77777777" w:rsidR="00384921" w:rsidRDefault="00384921">
      <w:pPr>
        <w:pBdr>
          <w:bottom w:val="single" w:sz="4" w:space="1" w:color="000000"/>
        </w:pBdr>
      </w:pPr>
    </w:p>
    <w:p w14:paraId="2766E38C" w14:textId="77777777" w:rsidR="00384921" w:rsidRDefault="00000000">
      <w:r>
        <w:t>14. Find the course_id values that have enrollments in the year 2025 but not in 2024.</w:t>
      </w:r>
    </w:p>
    <w:p w14:paraId="3134469B" w14:textId="77777777" w:rsidR="00384921" w:rsidRDefault="00384921">
      <w:pPr>
        <w:pBdr>
          <w:bottom w:val="single" w:sz="4" w:space="1" w:color="000000"/>
        </w:pBdr>
      </w:pPr>
    </w:p>
    <w:p w14:paraId="3D856C7E" w14:textId="77777777" w:rsidR="00384921" w:rsidRDefault="00000000">
      <w:r>
        <w:t>15. For each course category, assign a rank to each course based on its price (highest price gets rank 1). The ranking should reset for each category. Display the course title, category, price, and the calculated rank.</w:t>
      </w:r>
    </w:p>
    <w:p w14:paraId="42A002DA" w14:textId="77777777" w:rsidR="00384921" w:rsidRDefault="00384921">
      <w:pPr>
        <w:pBdr>
          <w:bottom w:val="single" w:sz="4" w:space="1" w:color="000000"/>
        </w:pBdr>
      </w:pPr>
    </w:p>
    <w:p w14:paraId="0F9A4050" w14:textId="77777777" w:rsidR="00384921" w:rsidRDefault="00000000">
      <w:r>
        <w:t>16. Calculate the difference between each course's price and the average price of all courses within its own category. Display the course title, price, category average price, and the calculated difference.</w:t>
      </w:r>
    </w:p>
    <w:p w14:paraId="2BA1EBBF" w14:textId="77777777" w:rsidR="00384921" w:rsidRDefault="00384921">
      <w:pPr>
        <w:pBdr>
          <w:bottom w:val="single" w:sz="4" w:space="1" w:color="000000"/>
        </w:pBdr>
      </w:pPr>
    </w:p>
    <w:p w14:paraId="7DDDB814" w14:textId="77777777" w:rsidR="00384921" w:rsidRPr="000B0CEC" w:rsidRDefault="00000000" w:rsidP="000B0CEC">
      <w:pPr>
        <w:jc w:val="center"/>
        <w:rPr>
          <w:b/>
          <w:bCs/>
          <w:sz w:val="40"/>
          <w:szCs w:val="40"/>
          <w:u w:val="single"/>
        </w:rPr>
      </w:pPr>
      <w:r w:rsidRPr="000B0CEC">
        <w:rPr>
          <w:b/>
          <w:bCs/>
          <w:sz w:val="40"/>
          <w:szCs w:val="40"/>
          <w:u w:val="single"/>
        </w:rPr>
        <w:t>Part 3: Database Management and Security (8 Questions)</w:t>
      </w:r>
    </w:p>
    <w:p w14:paraId="3DEBD239" w14:textId="77777777" w:rsidR="00384921" w:rsidRDefault="00000000">
      <w:r>
        <w:t>17. Write a PostgreSQL function called get_course_enrollment_count that accepts a course_id as an integer input and returns the total number of enrollments for that specific course as an integer output.</w:t>
      </w:r>
    </w:p>
    <w:p w14:paraId="1AECB165" w14:textId="77777777" w:rsidR="00384921" w:rsidRDefault="00384921">
      <w:pPr>
        <w:pBdr>
          <w:bottom w:val="single" w:sz="4" w:space="1" w:color="000000"/>
        </w:pBdr>
      </w:pPr>
    </w:p>
    <w:p w14:paraId="055E3D9F" w14:textId="77777777" w:rsidR="00384921" w:rsidRDefault="00000000">
      <w:r>
        <w:t>18. Write the DDL to create an audit table named course_price_audit.</w:t>
      </w:r>
    </w:p>
    <w:p w14:paraId="0B6EACA5" w14:textId="77777777" w:rsidR="00384921" w:rsidRDefault="00384921">
      <w:pPr>
        <w:pBdr>
          <w:bottom w:val="single" w:sz="4" w:space="1" w:color="000000"/>
        </w:pBdr>
      </w:pPr>
    </w:p>
    <w:p w14:paraId="2FE1EC0A" w14:textId="77777777" w:rsidR="00384921" w:rsidRDefault="00000000">
      <w:r>
        <w:lastRenderedPageBreak/>
        <w:t>19. Create a trigger that automatically logs the course_id, old_price, and new_price into the course_price_audit table whenever the price of a course is updated in the courses table.</w:t>
      </w:r>
    </w:p>
    <w:p w14:paraId="09291B05" w14:textId="77777777" w:rsidR="00384921" w:rsidRDefault="00384921">
      <w:pPr>
        <w:pBdr>
          <w:bottom w:val="single" w:sz="4" w:space="1" w:color="000000"/>
        </w:pBdr>
      </w:pPr>
    </w:p>
    <w:p w14:paraId="08FE4B10" w14:textId="77777777" w:rsidR="00384921" w:rsidRDefault="00000000">
      <w:r>
        <w:t>20. Create a stored procedure (or a function with LANGUAGE plpgsql) called add_new_enrollment that inserts a new record into the enrollments table using three parameters: p_student_id (INT), p_course_id (INT), and an optional p_enrollment_date (DATE). If no date is provided, the procedure must use the current date.</w:t>
      </w:r>
    </w:p>
    <w:p w14:paraId="1E9259CA" w14:textId="77777777" w:rsidR="00384921" w:rsidRDefault="00384921">
      <w:pPr>
        <w:pBdr>
          <w:bottom w:val="single" w:sz="4" w:space="1" w:color="000000"/>
        </w:pBdr>
      </w:pPr>
    </w:p>
    <w:p w14:paraId="6F8B5DF7" w14:textId="77777777" w:rsidR="00384921" w:rsidRDefault="00000000">
      <w:r>
        <w:t>21. Calculate the number of months that have passed between the earliest enrollment date recorded in the system and the current date.</w:t>
      </w:r>
    </w:p>
    <w:p w14:paraId="50A0C6CA" w14:textId="77777777" w:rsidR="00384921" w:rsidRDefault="00384921">
      <w:pPr>
        <w:pBdr>
          <w:bottom w:val="single" w:sz="4" w:space="1" w:color="000000"/>
        </w:pBdr>
      </w:pPr>
    </w:p>
    <w:p w14:paraId="42F7092D" w14:textId="77777777" w:rsidR="00384921" w:rsidRDefault="00000000">
      <w:r>
        <w:t>22. Find the name of all students whose name contains 'Jackson' (case-insensitive). Display their name in uppercase and their email address.</w:t>
      </w:r>
    </w:p>
    <w:p w14:paraId="1A27DC5D" w14:textId="77777777" w:rsidR="00384921" w:rsidRDefault="00384921">
      <w:pPr>
        <w:pBdr>
          <w:bottom w:val="single" w:sz="4" w:space="1" w:color="000000"/>
        </w:pBdr>
      </w:pPr>
    </w:p>
    <w:p w14:paraId="063DAD89" w14:textId="77777777" w:rsidR="00384921" w:rsidRDefault="00000000">
      <w:r>
        <w:t>23. Create a new PostgreSQL user role named auditor. Grant this role SELECT access on the enrollments table. Revoke the SELECT privilege on the city column of the students table from the auditor role.</w:t>
      </w:r>
    </w:p>
    <w:p w14:paraId="07371AC5" w14:textId="77777777" w:rsidR="00384921" w:rsidRDefault="00384921">
      <w:pPr>
        <w:pBdr>
          <w:bottom w:val="single" w:sz="4" w:space="1" w:color="000000"/>
        </w:pBdr>
      </w:pPr>
    </w:p>
    <w:p w14:paraId="680A9B4E" w14:textId="77777777" w:rsidR="00384921" w:rsidRDefault="00000000">
      <w:r>
        <w:t>24. Create a view named v_instructor_performance that shows the instructor name, the title of the courses they teach, and the total number of enrollments for each of those courses.</w:t>
      </w:r>
    </w:p>
    <w:p w14:paraId="79F4F1D3" w14:textId="77777777" w:rsidR="00384921" w:rsidRDefault="00384921">
      <w:pPr>
        <w:pBdr>
          <w:bottom w:val="single" w:sz="4" w:space="1" w:color="000000"/>
        </w:pBdr>
      </w:pPr>
    </w:p>
    <w:p w14:paraId="44EE1A79" w14:textId="77777777" w:rsidR="00384921" w:rsidRDefault="00000000">
      <w:r>
        <w:t>25. Create a non-unique index on the category column of the courses table. Briefly explain the performance benefit of creating this index.</w:t>
      </w:r>
    </w:p>
    <w:p w14:paraId="7D7A604E" w14:textId="77777777" w:rsidR="00384921" w:rsidRDefault="00384921">
      <w:pPr>
        <w:pBdr>
          <w:bottom w:val="single" w:sz="4" w:space="1" w:color="000000"/>
        </w:pBdr>
      </w:pPr>
    </w:p>
    <w:sectPr w:rsidR="0038492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41C3B41"/>
    <w:multiLevelType w:val="hybridMultilevel"/>
    <w:tmpl w:val="7346E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1297329">
    <w:abstractNumId w:val="8"/>
  </w:num>
  <w:num w:numId="2" w16cid:durableId="1711033706">
    <w:abstractNumId w:val="6"/>
  </w:num>
  <w:num w:numId="3" w16cid:durableId="981933237">
    <w:abstractNumId w:val="5"/>
  </w:num>
  <w:num w:numId="4" w16cid:durableId="1312519589">
    <w:abstractNumId w:val="4"/>
  </w:num>
  <w:num w:numId="5" w16cid:durableId="1850018859">
    <w:abstractNumId w:val="7"/>
  </w:num>
  <w:num w:numId="6" w16cid:durableId="713575742">
    <w:abstractNumId w:val="3"/>
  </w:num>
  <w:num w:numId="7" w16cid:durableId="459767065">
    <w:abstractNumId w:val="2"/>
  </w:num>
  <w:num w:numId="8" w16cid:durableId="215548787">
    <w:abstractNumId w:val="1"/>
  </w:num>
  <w:num w:numId="9" w16cid:durableId="286665394">
    <w:abstractNumId w:val="0"/>
  </w:num>
  <w:num w:numId="10" w16cid:durableId="43721544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0CEC"/>
    <w:rsid w:val="0015074B"/>
    <w:rsid w:val="0029639D"/>
    <w:rsid w:val="00326F90"/>
    <w:rsid w:val="00384921"/>
    <w:rsid w:val="005254DC"/>
    <w:rsid w:val="006F4862"/>
    <w:rsid w:val="009A2AD5"/>
    <w:rsid w:val="00AA1D8D"/>
    <w:rsid w:val="00B47730"/>
    <w:rsid w:val="00CB0664"/>
    <w:rsid w:val="00D15F10"/>
    <w:rsid w:val="00DB012A"/>
    <w:rsid w:val="00E04E14"/>
    <w:rsid w:val="00EA027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6A6B9B"/>
  <w14:defaultImageDpi w14:val="300"/>
  <w15:docId w15:val="{2BE34F44-149B-44A0-9549-58C8D1D7BB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142</TotalTime>
  <Pages>3</Pages>
  <Words>562</Words>
  <Characters>3209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Rajni Pethe</cp:lastModifiedBy>
  <cp:revision>4</cp:revision>
  <dcterms:created xsi:type="dcterms:W3CDTF">2025-11-05T05:21:00Z</dcterms:created>
  <dcterms:modified xsi:type="dcterms:W3CDTF">2025-12-20T13:01:00Z</dcterms:modified>
  <cp:category/>
</cp:coreProperties>
</file>